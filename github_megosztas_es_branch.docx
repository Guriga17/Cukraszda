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5EE447" w14:textId="77777777" w:rsidR="002C13DC" w:rsidRDefault="00000000">
      <w:pPr>
        <w:pStyle w:val="Cmsor1"/>
      </w:pPr>
      <w:r>
        <w:t>GitHub repó megosztása és branch-ek használata</w:t>
      </w:r>
    </w:p>
    <w:p w14:paraId="78687A3D" w14:textId="77777777" w:rsidR="002C13DC" w:rsidRDefault="00000000">
      <w:r>
        <w:t>Ez a dokumentum bemutatja, hogyan tudod megosztani a GitHub repository-dat másokkal úgy, hogy ők is hozzá tudjanak járulni, és hogyan lehet branch-eket használni a közös munkához.</w:t>
      </w:r>
    </w:p>
    <w:p w14:paraId="5B267F6D" w14:textId="77777777" w:rsidR="002C13DC" w:rsidRDefault="00000000">
      <w:pPr>
        <w:pStyle w:val="Cmsor2"/>
      </w:pPr>
      <w:r>
        <w:t>1. GitHub repository megosztása másokkal</w:t>
      </w:r>
    </w:p>
    <w:p w14:paraId="6EF36FCE" w14:textId="77777777" w:rsidR="002C13DC" w:rsidRDefault="00000000">
      <w:r>
        <w:t>1. Nyisd meg a GitHub repód weboldalát: https://github.com/felhasznalonev/repo-neve</w:t>
      </w:r>
      <w:r>
        <w:br/>
        <w:t>2. Kattints a jobb felső sarokban a 'Settings' gombra.</w:t>
      </w:r>
      <w:r>
        <w:br/>
        <w:t>3. A bal oldali menüben válaszd a 'Collaborators' vagy 'Manage access' részt.</w:t>
      </w:r>
      <w:r>
        <w:br/>
        <w:t>4. Kattints a 'Add people' gombra.</w:t>
      </w:r>
      <w:r>
        <w:br/>
        <w:t>5. Írd be a GitHub felhasználónevét vagy email címét.</w:t>
      </w:r>
      <w:r>
        <w:br/>
        <w:t>6. Kattints az 'Add' vagy 'Invite' gombra.</w:t>
      </w:r>
      <w:r>
        <w:br/>
        <w:t xml:space="preserve">   - A meghívott kap egy emailt és elfogadása után tud push-olni és commitolni a repóba.</w:t>
      </w:r>
    </w:p>
    <w:p w14:paraId="0C1531AB" w14:textId="77777777" w:rsidR="002C13DC" w:rsidRDefault="00000000">
      <w:r>
        <w:t>⚠️ Nyilvános repó esetén bárki készíthet forkot és pull requestet, de közvetlen push-olás csak a meghívott kollaborátoroknak lehetséges.</w:t>
      </w:r>
    </w:p>
    <w:p w14:paraId="241F1C1A" w14:textId="77777777" w:rsidR="002C13DC" w:rsidRDefault="00000000">
      <w:pPr>
        <w:pStyle w:val="Cmsor2"/>
      </w:pPr>
      <w:r>
        <w:t>2. Branch-ek használata a közös munkához</w:t>
      </w:r>
    </w:p>
    <w:p w14:paraId="5885E703" w14:textId="77777777" w:rsidR="002C13DC" w:rsidRDefault="00000000">
      <w:r>
        <w:t>Branch-ek segítenek elkülöníteni a különböző fejlesztéseket és biztonságosan mergelni a fő branch-be.</w:t>
      </w:r>
    </w:p>
    <w:p w14:paraId="23FC4891" w14:textId="77777777" w:rsidR="002C13DC" w:rsidRDefault="00000000">
      <w:r>
        <w:t>Alapvető lépések a branch-ek használatához:</w:t>
      </w:r>
    </w:p>
    <w:p w14:paraId="20789A6D" w14:textId="77777777" w:rsidR="002C13DC" w:rsidRDefault="00000000">
      <w:pPr>
        <w:pStyle w:val="Szmozottlista"/>
      </w:pPr>
      <w:r>
        <w:t>1. Új branch létrehozása:</w:t>
      </w:r>
    </w:p>
    <w:p w14:paraId="4DC90078" w14:textId="77777777" w:rsidR="002C13DC" w:rsidRDefault="00000000">
      <w:pPr>
        <w:pStyle w:val="Kiemeltidzet"/>
      </w:pPr>
      <w:r>
        <w:t>git checkout -b uj-feature</w:t>
      </w:r>
    </w:p>
    <w:p w14:paraId="3323D044" w14:textId="77777777" w:rsidR="002C13DC" w:rsidRDefault="00000000">
      <w:pPr>
        <w:pStyle w:val="Szmozottlista"/>
      </w:pPr>
      <w:r>
        <w:t>2. Dolgozz a branch-en, commitold a változásokat:</w:t>
      </w:r>
    </w:p>
    <w:p w14:paraId="7FF97DEA" w14:textId="77777777" w:rsidR="002C13DC" w:rsidRDefault="00000000">
      <w:pPr>
        <w:pStyle w:val="Kiemeltidzet"/>
      </w:pPr>
      <w:r>
        <w:t>git add .</w:t>
      </w:r>
    </w:p>
    <w:p w14:paraId="21608993" w14:textId="77777777" w:rsidR="002C13DC" w:rsidRDefault="00000000">
      <w:pPr>
        <w:pStyle w:val="Kiemeltidzet"/>
      </w:pPr>
      <w:r>
        <w:t>git commit -m "Feature hozzáadva"</w:t>
      </w:r>
    </w:p>
    <w:p w14:paraId="0F8A80C8" w14:textId="77777777" w:rsidR="002C13DC" w:rsidRDefault="00000000">
      <w:pPr>
        <w:pStyle w:val="Szmozottlista"/>
      </w:pPr>
      <w:r>
        <w:t>3. Push a távoli repóba:</w:t>
      </w:r>
    </w:p>
    <w:p w14:paraId="4F7B2ADC" w14:textId="77777777" w:rsidR="002C13DC" w:rsidRDefault="00000000">
      <w:pPr>
        <w:pStyle w:val="Kiemeltidzet"/>
      </w:pPr>
      <w:r>
        <w:t>git push origin uj-feature</w:t>
      </w:r>
    </w:p>
    <w:p w14:paraId="43280839" w14:textId="77777777" w:rsidR="002C13DC" w:rsidRDefault="00000000">
      <w:pPr>
        <w:pStyle w:val="Szmozottlista"/>
      </w:pPr>
      <w:r>
        <w:t>4. Pull Request létrehozása GitHubon:</w:t>
      </w:r>
    </w:p>
    <w:p w14:paraId="71D0456D" w14:textId="77777777" w:rsidR="002C13DC" w:rsidRDefault="00000000">
      <w:r>
        <w:t>- Nyisd meg a repót GitHubon.</w:t>
      </w:r>
      <w:r>
        <w:br/>
        <w:t>- Válaszd ki a branch-et és kattints a 'Compare &amp; pull request' gombra.</w:t>
      </w:r>
      <w:r>
        <w:br/>
        <w:t>- Írj rövid leírást és küldd el a pull requestet.</w:t>
      </w:r>
      <w:r>
        <w:br/>
        <w:t>- A fő branch tulajdonosa vagy más kollaborátorok el tudják fogadni a változtatásokat.</w:t>
      </w:r>
    </w:p>
    <w:p w14:paraId="5E0454D1" w14:textId="77777777" w:rsidR="002C13DC" w:rsidRDefault="00000000">
      <w:pPr>
        <w:pStyle w:val="Cmsor2"/>
      </w:pPr>
      <w:r>
        <w:lastRenderedPageBreak/>
        <w:t>3. Tippek a közös munkához</w:t>
      </w:r>
    </w:p>
    <w:p w14:paraId="6736B741" w14:textId="77777777" w:rsidR="002C13DC" w:rsidRDefault="00000000">
      <w:r>
        <w:t>- Mindenki saját branch-en dolgozzon.</w:t>
      </w:r>
      <w:r>
        <w:br/>
        <w:t>- Rendszeresen pull-oljuk a main branch-et, hogy naprakészek legyünk.</w:t>
      </w:r>
      <w:r>
        <w:br/>
        <w:t>- README és CONTRIBUTING fájlok segítik a kollaborációt.</w:t>
      </w:r>
      <w:r>
        <w:br/>
        <w:t>- Használjunk értelmes commit üzeneteket.</w:t>
      </w:r>
    </w:p>
    <w:sectPr w:rsidR="002C13D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Szmozottlist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Szmozottlist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Felsorol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Felsorol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Szmozottlist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Felsorol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87251475">
    <w:abstractNumId w:val="8"/>
  </w:num>
  <w:num w:numId="2" w16cid:durableId="1417745759">
    <w:abstractNumId w:val="6"/>
  </w:num>
  <w:num w:numId="3" w16cid:durableId="1575358529">
    <w:abstractNumId w:val="5"/>
  </w:num>
  <w:num w:numId="4" w16cid:durableId="270287958">
    <w:abstractNumId w:val="4"/>
  </w:num>
  <w:num w:numId="5" w16cid:durableId="1579636446">
    <w:abstractNumId w:val="7"/>
  </w:num>
  <w:num w:numId="6" w16cid:durableId="532159892">
    <w:abstractNumId w:val="3"/>
  </w:num>
  <w:num w:numId="7" w16cid:durableId="1443576870">
    <w:abstractNumId w:val="2"/>
  </w:num>
  <w:num w:numId="8" w16cid:durableId="428047041">
    <w:abstractNumId w:val="1"/>
  </w:num>
  <w:num w:numId="9" w16cid:durableId="8478662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2C13DC"/>
    <w:rsid w:val="00326F90"/>
    <w:rsid w:val="00AA1D8D"/>
    <w:rsid w:val="00B47730"/>
    <w:rsid w:val="00C32486"/>
    <w:rsid w:val="00CB0664"/>
    <w:rsid w:val="00F9426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605CA9D"/>
  <w14:defaultImageDpi w14:val="300"/>
  <w15:docId w15:val="{27FC20EC-7161-4660-8A19-F56CD9723C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FC693F"/>
  </w:style>
  <w:style w:type="paragraph" w:styleId="Cmsor1">
    <w:name w:val="heading 1"/>
    <w:basedOn w:val="Norml"/>
    <w:next w:val="Norml"/>
    <w:link w:val="Cmsor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Cmsor3">
    <w:name w:val="heading 3"/>
    <w:basedOn w:val="Norml"/>
    <w:next w:val="Norml"/>
    <w:link w:val="Cmsor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fej">
    <w:name w:val="header"/>
    <w:basedOn w:val="Norml"/>
    <w:link w:val="lfej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E618BF"/>
  </w:style>
  <w:style w:type="paragraph" w:styleId="llb">
    <w:name w:val="footer"/>
    <w:basedOn w:val="Norml"/>
    <w:link w:val="llb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E618BF"/>
  </w:style>
  <w:style w:type="paragraph" w:styleId="Nincstrkz">
    <w:name w:val="No Spacing"/>
    <w:uiPriority w:val="1"/>
    <w:qFormat/>
    <w:rsid w:val="00FC693F"/>
    <w:pPr>
      <w:spacing w:after="0" w:line="240" w:lineRule="auto"/>
    </w:pPr>
  </w:style>
  <w:style w:type="character" w:customStyle="1" w:styleId="Cmsor1Char">
    <w:name w:val="Címsor 1 Char"/>
    <w:basedOn w:val="Bekezdsalapbettpusa"/>
    <w:link w:val="Cmsor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Cmsor2Char">
    <w:name w:val="Címsor 2 Char"/>
    <w:basedOn w:val="Bekezdsalapbettpusa"/>
    <w:link w:val="Cmsor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Cmsor3Char">
    <w:name w:val="Címsor 3 Char"/>
    <w:basedOn w:val="Bekezdsalapbettpusa"/>
    <w:link w:val="Cmsor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Cm">
    <w:name w:val="Title"/>
    <w:basedOn w:val="Norml"/>
    <w:next w:val="Norml"/>
    <w:link w:val="Cm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mChar">
    <w:name w:val="Cím Char"/>
    <w:basedOn w:val="Bekezdsalapbettpusa"/>
    <w:link w:val="Cm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lcm">
    <w:name w:val="Subtitle"/>
    <w:basedOn w:val="Norml"/>
    <w:next w:val="Norml"/>
    <w:link w:val="Alcm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lcmChar">
    <w:name w:val="Alcím Char"/>
    <w:basedOn w:val="Bekezdsalapbettpusa"/>
    <w:link w:val="Alcm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aszerbekezds">
    <w:name w:val="List Paragraph"/>
    <w:basedOn w:val="Norml"/>
    <w:uiPriority w:val="34"/>
    <w:qFormat/>
    <w:rsid w:val="00FC693F"/>
    <w:pPr>
      <w:ind w:left="720"/>
      <w:contextualSpacing/>
    </w:pPr>
  </w:style>
  <w:style w:type="paragraph" w:styleId="Szvegtrzs">
    <w:name w:val="Body Text"/>
    <w:basedOn w:val="Norml"/>
    <w:link w:val="SzvegtrzsChar"/>
    <w:uiPriority w:val="99"/>
    <w:unhideWhenUsed/>
    <w:rsid w:val="00AA1D8D"/>
    <w:pPr>
      <w:spacing w:after="120"/>
    </w:pPr>
  </w:style>
  <w:style w:type="character" w:customStyle="1" w:styleId="SzvegtrzsChar">
    <w:name w:val="Szövegtörzs Char"/>
    <w:basedOn w:val="Bekezdsalapbettpusa"/>
    <w:link w:val="Szvegtrzs"/>
    <w:uiPriority w:val="99"/>
    <w:rsid w:val="00AA1D8D"/>
  </w:style>
  <w:style w:type="paragraph" w:styleId="Szvegtrzs2">
    <w:name w:val="Body Text 2"/>
    <w:basedOn w:val="Norml"/>
    <w:link w:val="Szvegtrzs2Char"/>
    <w:uiPriority w:val="99"/>
    <w:unhideWhenUsed/>
    <w:rsid w:val="00AA1D8D"/>
    <w:pPr>
      <w:spacing w:after="120" w:line="480" w:lineRule="auto"/>
    </w:pPr>
  </w:style>
  <w:style w:type="character" w:customStyle="1" w:styleId="Szvegtrzs2Char">
    <w:name w:val="Szövegtörzs 2 Char"/>
    <w:basedOn w:val="Bekezdsalapbettpusa"/>
    <w:link w:val="Szvegtrzs2"/>
    <w:uiPriority w:val="99"/>
    <w:rsid w:val="00AA1D8D"/>
  </w:style>
  <w:style w:type="paragraph" w:styleId="Szvegtrzs3">
    <w:name w:val="Body Text 3"/>
    <w:basedOn w:val="Norml"/>
    <w:link w:val="Szvegtrzs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Szvegtrzs3Char">
    <w:name w:val="Szövegtörzs 3 Char"/>
    <w:basedOn w:val="Bekezdsalapbettpusa"/>
    <w:link w:val="Szvegtrzs3"/>
    <w:uiPriority w:val="99"/>
    <w:rsid w:val="00AA1D8D"/>
    <w:rPr>
      <w:sz w:val="16"/>
      <w:szCs w:val="16"/>
    </w:rPr>
  </w:style>
  <w:style w:type="paragraph" w:styleId="Lista">
    <w:name w:val="List"/>
    <w:basedOn w:val="Norm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l"/>
    <w:uiPriority w:val="99"/>
    <w:unhideWhenUsed/>
    <w:rsid w:val="00326F90"/>
    <w:pPr>
      <w:ind w:left="1080" w:hanging="360"/>
      <w:contextualSpacing/>
    </w:pPr>
  </w:style>
  <w:style w:type="paragraph" w:styleId="Felsorols">
    <w:name w:val="List Bullet"/>
    <w:basedOn w:val="Norml"/>
    <w:uiPriority w:val="99"/>
    <w:unhideWhenUsed/>
    <w:rsid w:val="00326F90"/>
    <w:pPr>
      <w:numPr>
        <w:numId w:val="1"/>
      </w:numPr>
      <w:contextualSpacing/>
    </w:pPr>
  </w:style>
  <w:style w:type="paragraph" w:styleId="Felsorols2">
    <w:name w:val="List Bullet 2"/>
    <w:basedOn w:val="Norml"/>
    <w:uiPriority w:val="99"/>
    <w:unhideWhenUsed/>
    <w:rsid w:val="00326F90"/>
    <w:pPr>
      <w:numPr>
        <w:numId w:val="2"/>
      </w:numPr>
      <w:contextualSpacing/>
    </w:pPr>
  </w:style>
  <w:style w:type="paragraph" w:styleId="Felsorols3">
    <w:name w:val="List Bullet 3"/>
    <w:basedOn w:val="Norml"/>
    <w:uiPriority w:val="99"/>
    <w:unhideWhenUsed/>
    <w:rsid w:val="00326F90"/>
    <w:pPr>
      <w:numPr>
        <w:numId w:val="3"/>
      </w:numPr>
      <w:contextualSpacing/>
    </w:pPr>
  </w:style>
  <w:style w:type="paragraph" w:styleId="Szmozottlista">
    <w:name w:val="List Number"/>
    <w:basedOn w:val="Norml"/>
    <w:uiPriority w:val="99"/>
    <w:unhideWhenUsed/>
    <w:rsid w:val="00326F90"/>
    <w:pPr>
      <w:numPr>
        <w:numId w:val="5"/>
      </w:numPr>
      <w:contextualSpacing/>
    </w:pPr>
  </w:style>
  <w:style w:type="paragraph" w:styleId="Szmozottlista2">
    <w:name w:val="List Number 2"/>
    <w:basedOn w:val="Norml"/>
    <w:uiPriority w:val="99"/>
    <w:unhideWhenUsed/>
    <w:rsid w:val="0029639D"/>
    <w:pPr>
      <w:numPr>
        <w:numId w:val="6"/>
      </w:numPr>
      <w:contextualSpacing/>
    </w:pPr>
  </w:style>
  <w:style w:type="paragraph" w:styleId="Szmozottlista3">
    <w:name w:val="List Number 3"/>
    <w:basedOn w:val="Norml"/>
    <w:uiPriority w:val="99"/>
    <w:unhideWhenUsed/>
    <w:rsid w:val="0029639D"/>
    <w:pPr>
      <w:numPr>
        <w:numId w:val="7"/>
      </w:numPr>
      <w:contextualSpacing/>
    </w:pPr>
  </w:style>
  <w:style w:type="paragraph" w:styleId="Listafolytatsa">
    <w:name w:val="List Continue"/>
    <w:basedOn w:val="Norml"/>
    <w:uiPriority w:val="99"/>
    <w:unhideWhenUsed/>
    <w:rsid w:val="0029639D"/>
    <w:pPr>
      <w:spacing w:after="120"/>
      <w:ind w:left="360"/>
      <w:contextualSpacing/>
    </w:pPr>
  </w:style>
  <w:style w:type="paragraph" w:styleId="Listafolytatsa2">
    <w:name w:val="List Continue 2"/>
    <w:basedOn w:val="Norml"/>
    <w:uiPriority w:val="99"/>
    <w:unhideWhenUsed/>
    <w:rsid w:val="0029639D"/>
    <w:pPr>
      <w:spacing w:after="120"/>
      <w:ind w:left="720"/>
      <w:contextualSpacing/>
    </w:pPr>
  </w:style>
  <w:style w:type="paragraph" w:styleId="Listafolytatsa3">
    <w:name w:val="List Continue 3"/>
    <w:basedOn w:val="Norml"/>
    <w:uiPriority w:val="99"/>
    <w:unhideWhenUsed/>
    <w:rsid w:val="0029639D"/>
    <w:pPr>
      <w:spacing w:after="120"/>
      <w:ind w:left="1080"/>
      <w:contextualSpacing/>
    </w:pPr>
  </w:style>
  <w:style w:type="paragraph" w:styleId="Makrszvege">
    <w:name w:val="macro"/>
    <w:link w:val="Makrszvege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szvegeChar">
    <w:name w:val="Makró szövege Char"/>
    <w:basedOn w:val="Bekezdsalapbettpusa"/>
    <w:link w:val="Makrszvege"/>
    <w:uiPriority w:val="99"/>
    <w:rsid w:val="0029639D"/>
    <w:rPr>
      <w:rFonts w:ascii="Courier" w:hAnsi="Courier"/>
      <w:sz w:val="20"/>
      <w:szCs w:val="20"/>
    </w:rPr>
  </w:style>
  <w:style w:type="paragraph" w:styleId="Idzet">
    <w:name w:val="Quote"/>
    <w:basedOn w:val="Norml"/>
    <w:next w:val="Norml"/>
    <w:link w:val="IdzetChar"/>
    <w:uiPriority w:val="29"/>
    <w:qFormat/>
    <w:rsid w:val="00FC693F"/>
    <w:rPr>
      <w:i/>
      <w:iCs/>
      <w:color w:val="000000" w:themeColor="text1"/>
    </w:rPr>
  </w:style>
  <w:style w:type="character" w:customStyle="1" w:styleId="IdzetChar">
    <w:name w:val="Idézet Char"/>
    <w:basedOn w:val="Bekezdsalapbettpusa"/>
    <w:link w:val="Idzet"/>
    <w:uiPriority w:val="29"/>
    <w:rsid w:val="00FC693F"/>
    <w:rPr>
      <w:i/>
      <w:iCs/>
      <w:color w:val="000000" w:themeColor="text1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Kpalrs">
    <w:name w:val="caption"/>
    <w:basedOn w:val="Norml"/>
    <w:next w:val="Norm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Kiemels2">
    <w:name w:val="Strong"/>
    <w:basedOn w:val="Bekezdsalapbettpusa"/>
    <w:uiPriority w:val="22"/>
    <w:qFormat/>
    <w:rsid w:val="00FC693F"/>
    <w:rPr>
      <w:b/>
      <w:bCs/>
    </w:rPr>
  </w:style>
  <w:style w:type="character" w:styleId="Kiemels">
    <w:name w:val="Emphasis"/>
    <w:basedOn w:val="Bekezdsalapbettpusa"/>
    <w:uiPriority w:val="20"/>
    <w:qFormat/>
    <w:rsid w:val="00FC693F"/>
    <w:rPr>
      <w:i/>
      <w:iCs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FC693F"/>
    <w:rPr>
      <w:b/>
      <w:bCs/>
      <w:i/>
      <w:iCs/>
      <w:color w:val="4F81BD" w:themeColor="accent1"/>
    </w:rPr>
  </w:style>
  <w:style w:type="character" w:styleId="Finomkiemels">
    <w:name w:val="Subtle Emphasis"/>
    <w:basedOn w:val="Bekezdsalapbettpusa"/>
    <w:uiPriority w:val="19"/>
    <w:qFormat/>
    <w:rsid w:val="00FC693F"/>
    <w:rPr>
      <w:i/>
      <w:iCs/>
      <w:color w:val="808080" w:themeColor="text1" w:themeTint="7F"/>
    </w:rPr>
  </w:style>
  <w:style w:type="character" w:styleId="Erskiemels">
    <w:name w:val="Intense Emphasis"/>
    <w:basedOn w:val="Bekezdsalapbettpusa"/>
    <w:uiPriority w:val="21"/>
    <w:qFormat/>
    <w:rsid w:val="00FC693F"/>
    <w:rPr>
      <w:b/>
      <w:bCs/>
      <w:i/>
      <w:iCs/>
      <w:color w:val="4F81BD" w:themeColor="accent1"/>
    </w:rPr>
  </w:style>
  <w:style w:type="character" w:styleId="Finomhivatkozs">
    <w:name w:val="Subtle Reference"/>
    <w:basedOn w:val="Bekezdsalapbettpusa"/>
    <w:uiPriority w:val="31"/>
    <w:qFormat/>
    <w:rsid w:val="00FC693F"/>
    <w:rPr>
      <w:smallCaps/>
      <w:color w:val="C0504D" w:themeColor="accent2"/>
      <w:u w:val="single"/>
    </w:rPr>
  </w:style>
  <w:style w:type="character" w:styleId="Ershivatkozs">
    <w:name w:val="Intense Reference"/>
    <w:basedOn w:val="Bekezdsalapbettpusa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Knyvcme">
    <w:name w:val="Book Title"/>
    <w:basedOn w:val="Bekezdsalapbettpusa"/>
    <w:uiPriority w:val="33"/>
    <w:qFormat/>
    <w:rsid w:val="00FC693F"/>
    <w:rPr>
      <w:b/>
      <w:bCs/>
      <w:smallCaps/>
      <w:spacing w:val="5"/>
    </w:rPr>
  </w:style>
  <w:style w:type="paragraph" w:styleId="Tartalomjegyzkcmsora">
    <w:name w:val="TOC Heading"/>
    <w:basedOn w:val="Cmsor1"/>
    <w:next w:val="Norml"/>
    <w:uiPriority w:val="39"/>
    <w:semiHidden/>
    <w:unhideWhenUsed/>
    <w:qFormat/>
    <w:rsid w:val="00FC693F"/>
    <w:pPr>
      <w:outlineLvl w:val="9"/>
    </w:pPr>
  </w:style>
  <w:style w:type="table" w:styleId="Rcsostblzat">
    <w:name w:val="Table Grid"/>
    <w:basedOn w:val="Normltblzat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Vilgostnus">
    <w:name w:val="Light Shading"/>
    <w:basedOn w:val="Normltblzat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Vilgosrnykols1jellszn">
    <w:name w:val="Light Shading Accent 1"/>
    <w:basedOn w:val="Normltblzat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Vilgosrnykols2jellszn">
    <w:name w:val="Light Shading Accent 2"/>
    <w:basedOn w:val="Normltblzat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Vilgosrnykols3jellszn">
    <w:name w:val="Light Shading Accent 3"/>
    <w:basedOn w:val="Normltblzat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Vilgosrnykols4jellszn">
    <w:name w:val="Light Shading Accent 4"/>
    <w:basedOn w:val="Normltblzat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Vilgosrnykols5jellszn">
    <w:name w:val="Light Shading Accent 5"/>
    <w:basedOn w:val="Normltblzat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Vilgosrnykols6jellszn">
    <w:name w:val="Light Shading Accent 6"/>
    <w:basedOn w:val="Normltblzat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Vilgoslista">
    <w:name w:val="Light List"/>
    <w:basedOn w:val="Normltblzat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Vilgoslista1jellszn">
    <w:name w:val="Light List Accent 1"/>
    <w:basedOn w:val="Normltblzat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Vilgoslista2jellszn">
    <w:name w:val="Light List Accent 2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Vilgoslista3jellszn">
    <w:name w:val="Light List Accent 3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Vilgoslista4jellszn">
    <w:name w:val="Light List Accent 4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Vilgoslista5jellszn">
    <w:name w:val="Light List Accent 5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Vilgoslista6jellszn">
    <w:name w:val="Light List Accent 6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Vilgosrcs">
    <w:name w:val="Light Grid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Vilgosrcs1jellszn">
    <w:name w:val="Light Grid Accent 1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Vilgosrcs2jellszn">
    <w:name w:val="Light Grid Accent 2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Vilgosrcs3jellszn">
    <w:name w:val="Light Grid Accent 3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Vilgosrcs4jellszn">
    <w:name w:val="Light Grid Accent 4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Vilgosrcs5jellszn">
    <w:name w:val="Light Grid Accent 5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Vilgosrcs6jellszn">
    <w:name w:val="Light Grid Accent 6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Kzepesrnykols1">
    <w:name w:val="Medium Shading 1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1jellszn">
    <w:name w:val="Medium Shading 1 Accent 1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2jellszn">
    <w:name w:val="Medium Shading 1 Accent 2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3jellszn">
    <w:name w:val="Medium Shading 1 Accent 3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4jellszn">
    <w:name w:val="Medium Shading 1 Accent 4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5jellszn">
    <w:name w:val="Medium Shading 1 Accent 5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6jellszn">
    <w:name w:val="Medium Shading 1 Accent 6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2">
    <w:name w:val="Medium Shading 2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1jellszn">
    <w:name w:val="Medium Shading 2 Accent 1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2jellszn">
    <w:name w:val="Medium Shading 2 Accent 2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3jellszn">
    <w:name w:val="Medium Shading 2 Accent 3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4jellszn">
    <w:name w:val="Medium Shading 2 Accent 4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5jellszn">
    <w:name w:val="Medium Shading 2 Accent 5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6jellszn">
    <w:name w:val="Medium Shading 2 Accent 6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lista1">
    <w:name w:val="Medium List 1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Kzepeslista11jellszn">
    <w:name w:val="Medium List 1 Accent 1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Kzepeslista12jellszn">
    <w:name w:val="Medium List 1 Accent 2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Kzepeslista13jellszn">
    <w:name w:val="Medium List 1 Accent 3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Kzepeslista14jellszn">
    <w:name w:val="Medium List 1 Accent 4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Kzepeslista15jellszn">
    <w:name w:val="Medium List 1 Accent 5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Kzepeslista16jellszn">
    <w:name w:val="Medium List 1 Accent 6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Kzepeslista2">
    <w:name w:val="Medium List 2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1jellszn">
    <w:name w:val="Medium List 2 Accent 1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2jellszn">
    <w:name w:val="Medium List 2 Accent 2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3jellszn">
    <w:name w:val="Medium List 2 Accent 3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4jellszn">
    <w:name w:val="Medium List 2 Accent 4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5jellszn">
    <w:name w:val="Medium List 2 Accent 5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6jellszn">
    <w:name w:val="Medium List 2 Accent 6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rcs1">
    <w:name w:val="Medium Grid 1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zepesrcs11jellszn">
    <w:name w:val="Medium Grid 1 Accent 1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zepesrcs12jellszn">
    <w:name w:val="Medium Grid 1 Accent 2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zepesrcs13jellszn">
    <w:name w:val="Medium Grid 1 Accent 3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zepesrcs14jellszn">
    <w:name w:val="Medium Grid 1 Accent 4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zepesrcs15jellszn">
    <w:name w:val="Medium Grid 1 Accent 5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zepesrcs16jellszn">
    <w:name w:val="Medium Grid 1 Accent 6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Kzepesrcs2">
    <w:name w:val="Medium Grid 2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1jellszn">
    <w:name w:val="Medium Grid 2 Accent 1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2jellszn">
    <w:name w:val="Medium Grid 2 Accent 2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3jellszn">
    <w:name w:val="Medium Grid 2 Accent 3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4jellszn">
    <w:name w:val="Medium Grid 2 Accent 4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5jellszn">
    <w:name w:val="Medium Grid 2 Accent 5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6jellszn">
    <w:name w:val="Medium Grid 2 Accent 6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3">
    <w:name w:val="Medium Grid 3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Kzepesrcs31jellszn">
    <w:name w:val="Medium Grid 3 Accent 1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Kzepesrcs32jellszn">
    <w:name w:val="Medium Grid 3 Accent 2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Kzepesrcs33jellszn">
    <w:name w:val="Medium Grid 3 Accent 3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Kzepesrcs34jellszn">
    <w:name w:val="Medium Grid 3 Accent 4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Kzepesrcs35jellszn">
    <w:name w:val="Medium Grid 3 Accent 5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Kzepesrcs36jellszn">
    <w:name w:val="Medium Grid 3 Accent 6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Sttlista">
    <w:name w:val="Dark List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Sttlista1jellszn">
    <w:name w:val="Dark List Accent 1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Sttlista2jellszn">
    <w:name w:val="Dark List Accent 2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Sttlista3jellszn">
    <w:name w:val="Dark List Accent 3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Sttlista4jellszn">
    <w:name w:val="Dark List Accent 4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Sttlista5jellszn">
    <w:name w:val="Dark List Accent 5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Sttlista6jellszn">
    <w:name w:val="Dark List Accent 6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znesrnykols">
    <w:name w:val="Colorful Shading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1jellszn">
    <w:name w:val="Colorful Shading Accent 1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2jellszn">
    <w:name w:val="Colorful Shading Accent 2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3jellszn">
    <w:name w:val="Colorful Shading Accent 3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znesrnykols4jellszn">
    <w:name w:val="Colorful Shading Accent 4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5jellszn">
    <w:name w:val="Colorful Shading Accent 5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6jellszn">
    <w:name w:val="Colorful Shading Accent 6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lista">
    <w:name w:val="Colorful List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Szneslista1jellszn">
    <w:name w:val="Colorful List Accent 1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Szneslista2jellszn">
    <w:name w:val="Colorful List Accent 2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Szneslista3jellszn">
    <w:name w:val="Colorful List Accent 3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Szneslista4jellszn">
    <w:name w:val="Colorful List Accent 4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Szneslista5jellszn">
    <w:name w:val="Colorful List Accent 5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Szneslista6jellszn">
    <w:name w:val="Colorful List Accent 6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Sznesrcs">
    <w:name w:val="Colorful Grid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Sznesrcs1jellszn">
    <w:name w:val="Colorful Grid Accent 1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Sznesrcs2jellszn">
    <w:name w:val="Colorful Grid Accent 2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Sznesrcs3jellszn">
    <w:name w:val="Colorful Grid Accent 3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znesrcs4jellszn">
    <w:name w:val="Colorful Grid Accent 4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Sznesrcs5jellszn">
    <w:name w:val="Colorful Grid Accent 5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Sznesrcs6jellszn">
    <w:name w:val="Colorful Grid Accent 6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259</Words>
  <Characters>1481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1737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Storczné Solymosi Csilla</cp:lastModifiedBy>
  <cp:revision>2</cp:revision>
  <dcterms:created xsi:type="dcterms:W3CDTF">2025-09-29T12:21:00Z</dcterms:created>
  <dcterms:modified xsi:type="dcterms:W3CDTF">2025-09-29T12:21:00Z</dcterms:modified>
  <cp:category/>
</cp:coreProperties>
</file>